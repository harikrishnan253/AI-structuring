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Pre-Editor Review Report</w:t>
      </w:r>
    </w:p>
    <w:p>
      <w:r>
        <w:t>Source Document: Acharya9781975261764-ch002_org.docx</w:t>
      </w:r>
    </w:p>
    <w:p>
      <w:r>
        <w:t>Generated: 2026-02-10 15:36:36</w:t>
      </w:r>
    </w:p>
    <w:p/>
    <w:p>
      <w:pPr>
        <w:pStyle w:val="Heading1"/>
      </w:pPr>
      <w:r>
        <w:t>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Paragraphs</w:t>
            </w:r>
          </w:p>
        </w:tc>
        <w:tc>
          <w:tcPr>
            <w:tcW w:type="dxa" w:w="4320"/>
          </w:tcPr>
          <w:p>
            <w:r>
              <w:t>446</w:t>
            </w:r>
          </w:p>
        </w:tc>
      </w:tr>
      <w:tr>
        <w:tc>
          <w:tcPr>
            <w:tcW w:type="dxa" w:w="4320"/>
          </w:tcPr>
          <w:p>
            <w:r>
              <w:t>Auto-Applied</w:t>
            </w:r>
          </w:p>
        </w:tc>
        <w:tc>
          <w:tcPr>
            <w:tcW w:type="dxa" w:w="4320"/>
          </w:tcPr>
          <w:p>
            <w:r>
              <w:t>445</w:t>
            </w:r>
          </w:p>
        </w:tc>
      </w:tr>
      <w:tr>
        <w:tc>
          <w:tcPr>
            <w:tcW w:type="dxa" w:w="4320"/>
          </w:tcPr>
          <w:p>
            <w:r>
              <w:t>Needs Review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Auto-Apply Rate</w:t>
            </w:r>
          </w:p>
        </w:tc>
        <w:tc>
          <w:tcPr>
            <w:tcW w:type="dxa" w:w="4320"/>
          </w:tcPr>
          <w:p>
            <w:r>
              <w:t>99.8%</w:t>
            </w:r>
          </w:p>
        </w:tc>
      </w:tr>
    </w:tbl>
    <w:p/>
    <w:p>
      <w:pPr>
        <w:pStyle w:val="Heading1"/>
      </w:pPr>
      <w:r>
        <w:t>Items Requiring Review</w:t>
      </w:r>
    </w:p>
    <w:p>
      <w:r>
        <w:t>The following 1 items have confidence below 85% and require human review.</w:t>
      </w:r>
    </w:p>
    <w:p/>
    <w:p>
      <w:r>
        <w:rPr>
          <w:b/>
        </w:rPr>
        <w:t>Paragraph 169</w:t>
      </w:r>
    </w:p>
    <w:p>
      <w:r>
        <w:t>Text: "&lt;DFIG2.1&gt;Figure 2.1: Anatomy of a CAR Construct. Adapted from: Acharya, U.H.; Walter, R.B. Chimeric ..."</w:t>
      </w:r>
    </w:p>
    <w:p>
      <w:r>
        <w:t>Suggested Tag: REF-U (Confidence: 80%)</w:t>
      </w:r>
    </w:p>
    <w:p>
      <w:r>
        <w:t>Reasoning: Figure legend with source attribution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